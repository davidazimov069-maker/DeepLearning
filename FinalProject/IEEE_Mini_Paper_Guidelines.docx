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ED68" w14:textId="77777777" w:rsidR="00B573FF" w:rsidRDefault="00222E3E">
      <w:pPr>
        <w:pStyle w:val="Heading1"/>
      </w:pPr>
      <w:r>
        <w:t>Scientific Paper Writing Guidelines (IEEE Mini Paper)</w:t>
      </w:r>
    </w:p>
    <w:p w14:paraId="43019F8C" w14:textId="77777777" w:rsidR="00B573FF" w:rsidRDefault="00222E3E">
      <w:r>
        <w:rPr>
          <w:b/>
        </w:rPr>
        <w:t>Goal:</w:t>
      </w:r>
      <w:r>
        <w:rPr>
          <w:b/>
        </w:rPr>
        <w:br/>
      </w:r>
      <w:r>
        <w:t>The notebook documents the implementation and experiments. The paper presents the scientific question, methodology, results, and conclusions. Do not rewrite the notebook into prose.</w:t>
      </w:r>
      <w:r>
        <w:br/>
      </w:r>
    </w:p>
    <w:p w14:paraId="3052A5F0" w14:textId="77777777" w:rsidR="00B573FF" w:rsidRDefault="00222E3E">
      <w:pPr>
        <w:pStyle w:val="Heading2"/>
      </w:pPr>
      <w:r>
        <w:t>Recommended Structure</w:t>
      </w:r>
    </w:p>
    <w:p w14:paraId="6DB4A720" w14:textId="77777777" w:rsidR="00B573FF" w:rsidRDefault="00222E3E">
      <w:pPr>
        <w:pStyle w:val="Heading3"/>
      </w:pPr>
      <w:r>
        <w:t>Title</w:t>
      </w:r>
    </w:p>
    <w:p w14:paraId="467C66A5" w14:textId="77777777" w:rsidR="00B573FF" w:rsidRDefault="00222E3E">
      <w:r>
        <w:t>One concise title. No subtitle.</w:t>
      </w:r>
    </w:p>
    <w:p w14:paraId="2D7A90B3" w14:textId="77777777" w:rsidR="00B573FF" w:rsidRDefault="00222E3E">
      <w:pPr>
        <w:pStyle w:val="Heading3"/>
      </w:pPr>
      <w:r>
        <w:t>Authors</w:t>
      </w:r>
    </w:p>
    <w:p w14:paraId="520DE4D0" w14:textId="77777777" w:rsidR="00B573FF" w:rsidRDefault="00222E3E">
      <w:r>
        <w:t>Names, affiliation, city/country, email.</w:t>
      </w:r>
    </w:p>
    <w:p w14:paraId="7A0FEBD5" w14:textId="77777777" w:rsidR="00B573FF" w:rsidRDefault="00222E3E">
      <w:pPr>
        <w:pStyle w:val="Heading3"/>
      </w:pPr>
      <w:r>
        <w:t>Abstract</w:t>
      </w:r>
    </w:p>
    <w:p w14:paraId="4FD73646" w14:textId="77777777" w:rsidR="00B573FF" w:rsidRDefault="00222E3E">
      <w:r>
        <w:t>180–250 words. Problem → Gap → Method → Dataset/Model → Experiments → Main findings → Contribution.</w:t>
      </w:r>
    </w:p>
    <w:p w14:paraId="0E4A0ADA" w14:textId="77777777" w:rsidR="00B573FF" w:rsidRDefault="00222E3E">
      <w:pPr>
        <w:pStyle w:val="Heading3"/>
      </w:pPr>
      <w:r>
        <w:t>Keywords</w:t>
      </w:r>
    </w:p>
    <w:p w14:paraId="498F047E" w14:textId="77777777" w:rsidR="00B573FF" w:rsidRDefault="00222E3E">
      <w:r>
        <w:t>5–7 keywords.</w:t>
      </w:r>
    </w:p>
    <w:p w14:paraId="0EAC3190" w14:textId="77777777" w:rsidR="00B573FF" w:rsidRDefault="00222E3E">
      <w:pPr>
        <w:pStyle w:val="Heading3"/>
      </w:pPr>
      <w:r>
        <w:t>I. Introduction</w:t>
      </w:r>
    </w:p>
    <w:p w14:paraId="7EF62857" w14:textId="77777777" w:rsidR="00B573FF" w:rsidRDefault="00222E3E">
      <w:r>
        <w:t>Motivation, problem, gap, contributions, paper organization.</w:t>
      </w:r>
    </w:p>
    <w:p w14:paraId="4476994D" w14:textId="77777777" w:rsidR="00B573FF" w:rsidRDefault="00222E3E">
      <w:pPr>
        <w:pStyle w:val="Heading3"/>
      </w:pPr>
      <w:r>
        <w:t>II. Related Work</w:t>
      </w:r>
    </w:p>
    <w:p w14:paraId="14E3F704" w14:textId="77777777" w:rsidR="00B573FF" w:rsidRDefault="00222E3E">
      <w:r>
        <w:t>Brief review of CNNs, Fashion-MNIST, hyperparameter optimization, ablation studies.</w:t>
      </w:r>
    </w:p>
    <w:p w14:paraId="08881858" w14:textId="77777777" w:rsidR="00B573FF" w:rsidRDefault="00222E3E">
      <w:pPr>
        <w:pStyle w:val="Heading3"/>
      </w:pPr>
      <w:r>
        <w:t>III. Methodology</w:t>
      </w:r>
    </w:p>
    <w:p w14:paraId="681A8ACF" w14:textId="77777777" w:rsidR="00B573FF" w:rsidRDefault="00222E3E">
      <w:r>
        <w:t>Dataset, model architecture, experimental protocol, evaluation metrics.</w:t>
      </w:r>
    </w:p>
    <w:p w14:paraId="5D4C12CB" w14:textId="77777777" w:rsidR="00B573FF" w:rsidRDefault="00222E3E">
      <w:pPr>
        <w:pStyle w:val="Heading3"/>
      </w:pPr>
      <w:r>
        <w:t>IV. Experimental Setup</w:t>
      </w:r>
    </w:p>
    <w:p w14:paraId="4A79EFA7" w14:textId="77777777" w:rsidR="00B573FF" w:rsidRDefault="00222E3E">
      <w:r>
        <w:t>Learning-rate, optimizer, and batch-size experiments.</w:t>
      </w:r>
    </w:p>
    <w:p w14:paraId="42EBC7D0" w14:textId="77777777" w:rsidR="00B573FF" w:rsidRDefault="00222E3E">
      <w:pPr>
        <w:pStyle w:val="Heading3"/>
      </w:pPr>
      <w:r>
        <w:t>V. Results</w:t>
      </w:r>
    </w:p>
    <w:p w14:paraId="6A5D50D9" w14:textId="77777777" w:rsidR="00B573FF" w:rsidRDefault="00222E3E">
      <w:r>
        <w:t>Tables and figures only; objective presentation of results.</w:t>
      </w:r>
    </w:p>
    <w:p w14:paraId="18F39051" w14:textId="77777777" w:rsidR="00B573FF" w:rsidRDefault="00222E3E">
      <w:pPr>
        <w:pStyle w:val="Heading3"/>
      </w:pPr>
      <w:r>
        <w:t>VI. Discussion</w:t>
      </w:r>
    </w:p>
    <w:p w14:paraId="52F43417" w14:textId="77777777" w:rsidR="00B573FF" w:rsidRDefault="00222E3E">
      <w:r>
        <w:t>Interpretation, limitations, implications.</w:t>
      </w:r>
    </w:p>
    <w:p w14:paraId="7D7F26D3" w14:textId="77777777" w:rsidR="00B573FF" w:rsidRDefault="00222E3E">
      <w:pPr>
        <w:pStyle w:val="Heading3"/>
      </w:pPr>
      <w:r>
        <w:t>VII. Conclusion</w:t>
      </w:r>
    </w:p>
    <w:p w14:paraId="12017001" w14:textId="77777777" w:rsidR="00B573FF" w:rsidRDefault="00222E3E">
      <w:r>
        <w:t>Summary, contributions, future work.</w:t>
      </w:r>
    </w:p>
    <w:p w14:paraId="5C3299DF" w14:textId="77777777" w:rsidR="00B573FF" w:rsidRDefault="00222E3E">
      <w:pPr>
        <w:pStyle w:val="Heading3"/>
      </w:pPr>
      <w:r>
        <w:t>References</w:t>
      </w:r>
    </w:p>
    <w:p w14:paraId="1C45F31B" w14:textId="77777777" w:rsidR="00B573FF" w:rsidRDefault="00222E3E">
      <w:r>
        <w:t>10–20 relevant academic references.</w:t>
      </w:r>
    </w:p>
    <w:p w14:paraId="428C0649" w14:textId="77777777" w:rsidR="00B573FF" w:rsidRDefault="00222E3E">
      <w:pPr>
        <w:pStyle w:val="Heading2"/>
      </w:pPr>
      <w:r>
        <w:lastRenderedPageBreak/>
        <w:t>Writing Style</w:t>
      </w:r>
    </w:p>
    <w:p w14:paraId="10D9F032" w14:textId="77777777" w:rsidR="00B573FF" w:rsidRDefault="00222E3E">
      <w:r>
        <w:t>- Scientific, objective, and mostly past tense.</w:t>
      </w:r>
      <w:r>
        <w:br/>
        <w:t>- Explain methodology, not code.</w:t>
      </w:r>
      <w:r>
        <w:br/>
        <w:t>- Do not overstate conclusions.</w:t>
      </w:r>
      <w:r>
        <w:br/>
        <w:t>- Distinguish empirical findings from general claims.</w:t>
      </w:r>
      <w:r>
        <w:br/>
        <w:t>- Use only the most informative figures and tables.</w:t>
      </w:r>
    </w:p>
    <w:p w14:paraId="13E06131" w14:textId="77777777" w:rsidR="00B573FF" w:rsidRDefault="00222E3E">
      <w:pPr>
        <w:pStyle w:val="Heading2"/>
      </w:pPr>
      <w:r>
        <w:t>Suggested Workflow</w:t>
      </w:r>
    </w:p>
    <w:p w14:paraId="21FD6307" w14:textId="2712C100" w:rsidR="00B573FF" w:rsidRDefault="00222E3E" w:rsidP="00222E3E">
      <w:pPr>
        <w:pStyle w:val="ListParagraph"/>
        <w:numPr>
          <w:ilvl w:val="0"/>
          <w:numId w:val="10"/>
        </w:numPr>
      </w:pPr>
      <w:r>
        <w:t>Finalize title</w:t>
      </w:r>
      <w:r>
        <w:br/>
        <w:t>2. Draft introduction</w:t>
      </w:r>
      <w:r>
        <w:br/>
        <w:t>3. Write related work</w:t>
      </w:r>
      <w:r>
        <w:br/>
        <w:t>4. Write methodology</w:t>
      </w:r>
      <w:r>
        <w:br/>
        <w:t>5. Describe experimental setup</w:t>
      </w:r>
      <w:r>
        <w:br/>
        <w:t>6. Present results</w:t>
      </w:r>
      <w:r>
        <w:br/>
        <w:t>7. Write discussion</w:t>
      </w:r>
      <w:r>
        <w:br/>
        <w:t>8. Write conclusion</w:t>
      </w:r>
      <w:r>
        <w:br/>
        <w:t>9. Write abstract last</w:t>
      </w:r>
      <w:r>
        <w:br/>
        <w:t xml:space="preserve">10. Final </w:t>
      </w:r>
      <w:r>
        <w:t>proofreading and formatting</w:t>
      </w:r>
    </w:p>
    <w:p w14:paraId="369256A5" w14:textId="77777777" w:rsidR="00222E3E" w:rsidRDefault="00222E3E" w:rsidP="00222E3E"/>
    <w:p w14:paraId="4D3CAFBD" w14:textId="77777777" w:rsidR="00222E3E" w:rsidRDefault="00222E3E" w:rsidP="00222E3E"/>
    <w:p w14:paraId="0539DB9E" w14:textId="77777777" w:rsidR="00222E3E" w:rsidRDefault="00222E3E" w:rsidP="00222E3E"/>
    <w:p w14:paraId="156D82C8" w14:textId="77777777" w:rsidR="00222E3E" w:rsidRDefault="00222E3E" w:rsidP="00222E3E"/>
    <w:p w14:paraId="78F5992F" w14:textId="77777777" w:rsidR="00222E3E" w:rsidRDefault="00222E3E" w:rsidP="00222E3E"/>
    <w:p w14:paraId="5C897870" w14:textId="77777777" w:rsidR="00222E3E" w:rsidRDefault="00222E3E" w:rsidP="00222E3E"/>
    <w:p w14:paraId="0B1BABCA" w14:textId="77777777" w:rsidR="00222E3E" w:rsidRDefault="00222E3E" w:rsidP="00222E3E"/>
    <w:p w14:paraId="18A5C129" w14:textId="77777777" w:rsidR="00222E3E" w:rsidRDefault="00222E3E" w:rsidP="00222E3E"/>
    <w:p w14:paraId="78D56A74" w14:textId="77777777" w:rsidR="00222E3E" w:rsidRDefault="00222E3E" w:rsidP="00222E3E"/>
    <w:p w14:paraId="7985381D" w14:textId="77777777" w:rsidR="00222E3E" w:rsidRDefault="00222E3E" w:rsidP="00222E3E"/>
    <w:p w14:paraId="0DFE8547" w14:textId="77777777" w:rsidR="00222E3E" w:rsidRDefault="00222E3E" w:rsidP="00222E3E"/>
    <w:p w14:paraId="09DC4CBC" w14:textId="77777777" w:rsidR="00222E3E" w:rsidRDefault="00222E3E" w:rsidP="00222E3E"/>
    <w:p w14:paraId="1E3D031B" w14:textId="77777777" w:rsidR="00222E3E" w:rsidRDefault="00222E3E" w:rsidP="00222E3E"/>
    <w:p w14:paraId="768DD32F" w14:textId="77777777" w:rsidR="00222E3E" w:rsidRDefault="00222E3E" w:rsidP="00222E3E"/>
    <w:p w14:paraId="1FDE79AA" w14:textId="77777777" w:rsidR="00222E3E" w:rsidRDefault="00222E3E" w:rsidP="00222E3E"/>
    <w:p w14:paraId="1E0099D2" w14:textId="77777777" w:rsidR="00222E3E" w:rsidRPr="00222E3E" w:rsidRDefault="00222E3E" w:rsidP="00222E3E">
      <w:pPr>
        <w:rPr>
          <w:b/>
          <w:bCs/>
        </w:rPr>
      </w:pPr>
      <w:proofErr w:type="gramStart"/>
      <w:r w:rsidRPr="00222E3E">
        <w:rPr>
          <w:b/>
          <w:bCs/>
        </w:rPr>
        <w:lastRenderedPageBreak/>
        <w:t>So</w:t>
      </w:r>
      <w:proofErr w:type="gramEnd"/>
      <w:r w:rsidRPr="00222E3E">
        <w:rPr>
          <w:b/>
          <w:bCs/>
        </w:rPr>
        <w:t xml:space="preserve"> my recommended final structure is:</w:t>
      </w:r>
    </w:p>
    <w:p w14:paraId="1819DC6B" w14:textId="77777777" w:rsidR="00222E3E" w:rsidRPr="00222E3E" w:rsidRDefault="00222E3E" w:rsidP="00222E3E">
      <w:r w:rsidRPr="00222E3E">
        <w:rPr>
          <w:b/>
          <w:bCs/>
        </w:rPr>
        <w:t>Title</w:t>
      </w:r>
    </w:p>
    <w:p w14:paraId="3329A128" w14:textId="77777777" w:rsidR="00222E3E" w:rsidRPr="00222E3E" w:rsidRDefault="00222E3E" w:rsidP="00222E3E">
      <w:r w:rsidRPr="00222E3E">
        <w:rPr>
          <w:b/>
          <w:bCs/>
        </w:rPr>
        <w:t>Authors</w:t>
      </w:r>
    </w:p>
    <w:p w14:paraId="5F183C6B" w14:textId="77777777" w:rsidR="00222E3E" w:rsidRPr="00222E3E" w:rsidRDefault="00222E3E" w:rsidP="00222E3E">
      <w:r w:rsidRPr="00222E3E">
        <w:rPr>
          <w:b/>
          <w:bCs/>
        </w:rPr>
        <w:t>Abstract</w:t>
      </w:r>
    </w:p>
    <w:p w14:paraId="3FD2BA40" w14:textId="77777777" w:rsidR="00222E3E" w:rsidRPr="00222E3E" w:rsidRDefault="00222E3E" w:rsidP="00222E3E">
      <w:r w:rsidRPr="00222E3E">
        <w:rPr>
          <w:b/>
          <w:bCs/>
        </w:rPr>
        <w:t>Keywords</w:t>
      </w:r>
    </w:p>
    <w:p w14:paraId="123FF9E0" w14:textId="77777777" w:rsidR="00222E3E" w:rsidRPr="00222E3E" w:rsidRDefault="00222E3E" w:rsidP="00222E3E">
      <w:pPr>
        <w:rPr>
          <w:b/>
          <w:bCs/>
        </w:rPr>
      </w:pPr>
      <w:r w:rsidRPr="00222E3E">
        <w:rPr>
          <w:b/>
          <w:bCs/>
        </w:rPr>
        <w:t>I. Introduction</w:t>
      </w:r>
    </w:p>
    <w:p w14:paraId="3B61CAEF" w14:textId="77777777" w:rsidR="00222E3E" w:rsidRPr="00222E3E" w:rsidRDefault="00222E3E" w:rsidP="00222E3E">
      <w:pPr>
        <w:rPr>
          <w:b/>
          <w:bCs/>
        </w:rPr>
      </w:pPr>
      <w:r w:rsidRPr="00222E3E">
        <w:rPr>
          <w:b/>
          <w:bCs/>
        </w:rPr>
        <w:t>II. Methodology</w:t>
      </w:r>
    </w:p>
    <w:p w14:paraId="31B31462" w14:textId="77777777" w:rsidR="00222E3E" w:rsidRPr="00222E3E" w:rsidRDefault="00222E3E" w:rsidP="00222E3E">
      <w:pPr>
        <w:numPr>
          <w:ilvl w:val="0"/>
          <w:numId w:val="11"/>
        </w:numPr>
      </w:pPr>
      <w:r w:rsidRPr="00222E3E">
        <w:t xml:space="preserve">A. Dataset </w:t>
      </w:r>
    </w:p>
    <w:p w14:paraId="3E21BA1C" w14:textId="77777777" w:rsidR="00222E3E" w:rsidRPr="00222E3E" w:rsidRDefault="00222E3E" w:rsidP="00222E3E">
      <w:pPr>
        <w:numPr>
          <w:ilvl w:val="0"/>
          <w:numId w:val="11"/>
        </w:numPr>
      </w:pPr>
      <w:r w:rsidRPr="00222E3E">
        <w:t xml:space="preserve">B. CNN Architecture </w:t>
      </w:r>
    </w:p>
    <w:p w14:paraId="2EED9B17" w14:textId="77777777" w:rsidR="00222E3E" w:rsidRPr="00222E3E" w:rsidRDefault="00222E3E" w:rsidP="00222E3E">
      <w:pPr>
        <w:numPr>
          <w:ilvl w:val="0"/>
          <w:numId w:val="11"/>
        </w:numPr>
      </w:pPr>
      <w:r w:rsidRPr="00222E3E">
        <w:t xml:space="preserve">C. Experimental Protocol </w:t>
      </w:r>
    </w:p>
    <w:p w14:paraId="6C638FCE" w14:textId="77777777" w:rsidR="00222E3E" w:rsidRPr="00222E3E" w:rsidRDefault="00222E3E" w:rsidP="00222E3E">
      <w:pPr>
        <w:numPr>
          <w:ilvl w:val="0"/>
          <w:numId w:val="11"/>
        </w:numPr>
      </w:pPr>
      <w:r w:rsidRPr="00222E3E">
        <w:t xml:space="preserve">D. Evaluation Metrics </w:t>
      </w:r>
    </w:p>
    <w:p w14:paraId="4290B27E" w14:textId="77777777" w:rsidR="00222E3E" w:rsidRPr="00222E3E" w:rsidRDefault="00222E3E" w:rsidP="00222E3E">
      <w:pPr>
        <w:rPr>
          <w:b/>
          <w:bCs/>
        </w:rPr>
      </w:pPr>
      <w:r w:rsidRPr="00222E3E">
        <w:rPr>
          <w:b/>
          <w:bCs/>
        </w:rPr>
        <w:t>III. Experimental Setup</w:t>
      </w:r>
    </w:p>
    <w:p w14:paraId="441C71E7" w14:textId="77777777" w:rsidR="00222E3E" w:rsidRPr="00222E3E" w:rsidRDefault="00222E3E" w:rsidP="00222E3E">
      <w:pPr>
        <w:numPr>
          <w:ilvl w:val="0"/>
          <w:numId w:val="12"/>
        </w:numPr>
      </w:pPr>
      <w:r w:rsidRPr="00222E3E">
        <w:t xml:space="preserve">A. Learning Rate Study </w:t>
      </w:r>
    </w:p>
    <w:p w14:paraId="124A7480" w14:textId="77777777" w:rsidR="00222E3E" w:rsidRPr="00222E3E" w:rsidRDefault="00222E3E" w:rsidP="00222E3E">
      <w:pPr>
        <w:numPr>
          <w:ilvl w:val="0"/>
          <w:numId w:val="12"/>
        </w:numPr>
      </w:pPr>
      <w:r w:rsidRPr="00222E3E">
        <w:t xml:space="preserve">B. Optimizer Study </w:t>
      </w:r>
    </w:p>
    <w:p w14:paraId="4D641436" w14:textId="77777777" w:rsidR="00222E3E" w:rsidRPr="00222E3E" w:rsidRDefault="00222E3E" w:rsidP="00222E3E">
      <w:pPr>
        <w:numPr>
          <w:ilvl w:val="0"/>
          <w:numId w:val="12"/>
        </w:numPr>
      </w:pPr>
      <w:r w:rsidRPr="00222E3E">
        <w:t xml:space="preserve">C. Batch Size Study </w:t>
      </w:r>
    </w:p>
    <w:p w14:paraId="136840EC" w14:textId="77777777" w:rsidR="00222E3E" w:rsidRPr="00222E3E" w:rsidRDefault="00222E3E" w:rsidP="00222E3E">
      <w:pPr>
        <w:rPr>
          <w:b/>
          <w:bCs/>
        </w:rPr>
      </w:pPr>
      <w:r w:rsidRPr="00222E3E">
        <w:rPr>
          <w:b/>
          <w:bCs/>
        </w:rPr>
        <w:t>IV. Results</w:t>
      </w:r>
    </w:p>
    <w:p w14:paraId="218F6764" w14:textId="77777777" w:rsidR="00222E3E" w:rsidRPr="00222E3E" w:rsidRDefault="00222E3E" w:rsidP="00222E3E">
      <w:pPr>
        <w:numPr>
          <w:ilvl w:val="0"/>
          <w:numId w:val="13"/>
        </w:numPr>
      </w:pPr>
      <w:r w:rsidRPr="00222E3E">
        <w:t xml:space="preserve">A. External Performance </w:t>
      </w:r>
    </w:p>
    <w:p w14:paraId="157E3003" w14:textId="77777777" w:rsidR="00222E3E" w:rsidRPr="00222E3E" w:rsidRDefault="00222E3E" w:rsidP="00222E3E">
      <w:pPr>
        <w:numPr>
          <w:ilvl w:val="0"/>
          <w:numId w:val="13"/>
        </w:numPr>
      </w:pPr>
      <w:r w:rsidRPr="00222E3E">
        <w:t xml:space="preserve">B. Convergence Analysis </w:t>
      </w:r>
    </w:p>
    <w:p w14:paraId="25049DE9" w14:textId="77777777" w:rsidR="00222E3E" w:rsidRPr="00222E3E" w:rsidRDefault="00222E3E" w:rsidP="00222E3E">
      <w:pPr>
        <w:numPr>
          <w:ilvl w:val="0"/>
          <w:numId w:val="13"/>
        </w:numPr>
      </w:pPr>
      <w:r w:rsidRPr="00222E3E">
        <w:t xml:space="preserve">C. Internal Weight Dynamics </w:t>
      </w:r>
    </w:p>
    <w:p w14:paraId="3D2ABDAD" w14:textId="77777777" w:rsidR="00222E3E" w:rsidRPr="00222E3E" w:rsidRDefault="00222E3E" w:rsidP="00222E3E">
      <w:pPr>
        <w:rPr>
          <w:b/>
          <w:bCs/>
        </w:rPr>
      </w:pPr>
      <w:r w:rsidRPr="00222E3E">
        <w:rPr>
          <w:b/>
          <w:bCs/>
        </w:rPr>
        <w:t>V. Discussion</w:t>
      </w:r>
    </w:p>
    <w:p w14:paraId="2BBB5B02" w14:textId="77777777" w:rsidR="00222E3E" w:rsidRPr="00222E3E" w:rsidRDefault="00222E3E" w:rsidP="00222E3E">
      <w:pPr>
        <w:rPr>
          <w:b/>
          <w:bCs/>
        </w:rPr>
      </w:pPr>
      <w:r w:rsidRPr="00222E3E">
        <w:rPr>
          <w:b/>
          <w:bCs/>
        </w:rPr>
        <w:t>VI. Conclusion</w:t>
      </w:r>
    </w:p>
    <w:p w14:paraId="4D9F284E" w14:textId="77777777" w:rsidR="00222E3E" w:rsidRPr="00222E3E" w:rsidRDefault="00222E3E" w:rsidP="00222E3E">
      <w:r w:rsidRPr="00222E3E">
        <w:rPr>
          <w:b/>
          <w:bCs/>
        </w:rPr>
        <w:t>References</w:t>
      </w:r>
    </w:p>
    <w:p w14:paraId="1AC86867" w14:textId="77777777" w:rsidR="00222E3E" w:rsidRDefault="00222E3E" w:rsidP="00222E3E"/>
    <w:sectPr w:rsidR="00222E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646FCD"/>
    <w:multiLevelType w:val="multilevel"/>
    <w:tmpl w:val="9E2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C7298"/>
    <w:multiLevelType w:val="multilevel"/>
    <w:tmpl w:val="F6D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36022"/>
    <w:multiLevelType w:val="multilevel"/>
    <w:tmpl w:val="A478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930F6"/>
    <w:multiLevelType w:val="hybridMultilevel"/>
    <w:tmpl w:val="ECC62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099682">
    <w:abstractNumId w:val="8"/>
  </w:num>
  <w:num w:numId="2" w16cid:durableId="1848715585">
    <w:abstractNumId w:val="6"/>
  </w:num>
  <w:num w:numId="3" w16cid:durableId="1826168048">
    <w:abstractNumId w:val="5"/>
  </w:num>
  <w:num w:numId="4" w16cid:durableId="1307515514">
    <w:abstractNumId w:val="4"/>
  </w:num>
  <w:num w:numId="5" w16cid:durableId="1732269292">
    <w:abstractNumId w:val="7"/>
  </w:num>
  <w:num w:numId="6" w16cid:durableId="1397321139">
    <w:abstractNumId w:val="3"/>
  </w:num>
  <w:num w:numId="7" w16cid:durableId="1223131052">
    <w:abstractNumId w:val="2"/>
  </w:num>
  <w:num w:numId="8" w16cid:durableId="1631938484">
    <w:abstractNumId w:val="1"/>
  </w:num>
  <w:num w:numId="9" w16cid:durableId="2091996910">
    <w:abstractNumId w:val="0"/>
  </w:num>
  <w:num w:numId="10" w16cid:durableId="48578283">
    <w:abstractNumId w:val="12"/>
  </w:num>
  <w:num w:numId="11" w16cid:durableId="91979594">
    <w:abstractNumId w:val="10"/>
  </w:num>
  <w:num w:numId="12" w16cid:durableId="293413035">
    <w:abstractNumId w:val="9"/>
  </w:num>
  <w:num w:numId="13" w16cid:durableId="1700681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E3E"/>
    <w:rsid w:val="0029639D"/>
    <w:rsid w:val="00326F90"/>
    <w:rsid w:val="00947BDF"/>
    <w:rsid w:val="00AA1D8D"/>
    <w:rsid w:val="00B47730"/>
    <w:rsid w:val="00B573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7F55F"/>
  <w14:defaultImageDpi w14:val="300"/>
  <w15:docId w15:val="{D0DA6AA0-A74B-4C1E-A88A-9FFF6A14B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9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Az</cp:lastModifiedBy>
  <cp:revision>2</cp:revision>
  <dcterms:created xsi:type="dcterms:W3CDTF">2013-12-23T23:15:00Z</dcterms:created>
  <dcterms:modified xsi:type="dcterms:W3CDTF">2026-07-23T22:41:00Z</dcterms:modified>
  <cp:category/>
</cp:coreProperties>
</file>